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1B5E20"/>
          <w:sz w:val="52"/>
        </w:rPr>
        <w:t>GESTÃO DE ORÇAMENTOS</w:t>
      </w:r>
    </w:p>
    <w:p>
      <w:pPr>
        <w:jc w:val="center"/>
      </w:pPr>
      <w:r>
        <w:rPr>
          <w:rFonts w:ascii="Arial" w:hAnsi="Arial"/>
          <w:color w:val="2E7D32"/>
          <w:sz w:val="36"/>
        </w:rPr>
        <w:t>WhatsApp Business</w:t>
      </w:r>
    </w:p>
    <w:p>
      <w:pPr>
        <w:spacing w:after="120"/>
      </w:pPr>
    </w:p>
    <w:p>
      <w:pPr>
        <w:jc w:val="center"/>
      </w:pPr>
      <w:r>
        <w:rPr>
          <w:color w:val="A5D6A7"/>
          <w:sz w:val="28"/>
        </w:rPr>
        <w:t>────────────────────────────────────────</w:t>
      </w:r>
    </w:p>
    <w:p>
      <w:pPr>
        <w:spacing w:after="160"/>
      </w:pPr>
    </w:p>
    <w:p>
      <w:pPr>
        <w:jc w:val="center"/>
      </w:pPr>
      <w:r>
        <w:rPr>
          <w:rFonts w:ascii="Arial" w:hAnsi="Arial"/>
          <w:color w:val="37474F"/>
          <w:sz w:val="26"/>
        </w:rPr>
        <w:t>Guia de Processo, Templates de Follow-up</w:t>
        <w:br/>
        <w:t>e Fluxo de Atendimento</w:t>
      </w:r>
    </w:p>
    <w:p>
      <w:pPr>
        <w:spacing w:after="1200"/>
      </w:pPr>
    </w:p>
    <w:p>
      <w:pPr>
        <w:jc w:val="center"/>
      </w:pPr>
      <w:r>
        <w:rPr>
          <w:rFonts w:ascii="Arial" w:hAnsi="Arial"/>
          <w:i/>
          <w:color w:val="37474F"/>
          <w:sz w:val="22"/>
        </w:rPr>
        <w:t>Maio de 2026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B5E20"/>
          <w:sz w:val="32"/>
        </w:rPr>
        <w:t>1. Visão Geral do Sistema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212121"/>
          <w:sz w:val="22"/>
        </w:rPr>
        <w:t>Este sistema foi criado para que você organize, acompanhe e melhore seus resultados com orçamentos recebidos pelo WhatsApp Business. Com ele, você terá controle total sobre cada pedido — desde o primeiro contato até o fechamento — e nunca mais vai deixar um cliente sem resposta por falta de organização.</w:t>
      </w:r>
    </w:p>
    <w:p>
      <w:pPr>
        <w:spacing w:before="160" w:after="120"/>
      </w:pPr>
      <w:r>
        <w:rPr>
          <w:rFonts w:ascii="Arial" w:hAnsi="Arial"/>
          <w:b/>
          <w:color w:val="2E7D32"/>
          <w:sz w:val="26"/>
        </w:rPr>
        <w:t>Componentes do Sistema</w:t>
      </w:r>
    </w:p>
    <w:p>
      <w:pPr>
        <w:spacing w:after="80"/>
        <w:ind w:left="432"/>
      </w:pPr>
      <w:r>
        <w:rPr>
          <w:rFonts w:ascii="Arial" w:hAnsi="Arial"/>
          <w:b/>
          <w:color w:val="1B5E20"/>
          <w:sz w:val="22"/>
        </w:rPr>
        <w:t xml:space="preserve">Planilha Excel (.xlsx): </w:t>
      </w:r>
      <w:r>
        <w:rPr>
          <w:rFonts w:ascii="Arial" w:hAnsi="Arial"/>
          <w:color w:val="212121"/>
          <w:sz w:val="22"/>
        </w:rPr>
        <w:t>5 abas integradas: Pedidos, Dashboard, Follow-ups, Templates WA e Metas. Todas as métricas são calculadas automaticamente.</w:t>
      </w:r>
    </w:p>
    <w:p>
      <w:pPr>
        <w:spacing w:after="80"/>
        <w:ind w:left="432"/>
      </w:pPr>
      <w:r>
        <w:rPr>
          <w:rFonts w:ascii="Arial" w:hAnsi="Arial"/>
          <w:b/>
          <w:color w:val="1B5E20"/>
          <w:sz w:val="22"/>
        </w:rPr>
        <w:t xml:space="preserve">Este Guia (.docx): </w:t>
      </w:r>
      <w:r>
        <w:rPr>
          <w:rFonts w:ascii="Arial" w:hAnsi="Arial"/>
          <w:color w:val="212121"/>
          <w:sz w:val="22"/>
        </w:rPr>
        <w:t>Explica o processo completo, os templates de mensagens e as melhores práticas de follow-up.</w:t>
      </w:r>
    </w:p>
    <w:p>
      <w:pPr>
        <w:spacing w:before="360" w:after="120"/>
      </w:pPr>
      <w:r>
        <w:rPr>
          <w:rFonts w:ascii="Arial" w:hAnsi="Arial"/>
          <w:b/>
          <w:color w:val="1B5E20"/>
          <w:sz w:val="32"/>
        </w:rPr>
        <w:t>2. Como Usar a Planilha</w:t>
      </w:r>
    </w:p>
    <w:p>
      <w:pPr>
        <w:spacing w:before="160" w:after="120"/>
      </w:pPr>
      <w:r>
        <w:rPr>
          <w:rFonts w:ascii="Arial" w:hAnsi="Arial"/>
          <w:b/>
          <w:color w:val="2E7D32"/>
          <w:sz w:val="26"/>
        </w:rPr>
        <w:t>Aba 📋 Pedidos — Registro Central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212121"/>
          <w:sz w:val="22"/>
        </w:rPr>
        <w:t>Esta é a aba principal. Registre CADA pedido de orçamento que chegar pelo WhatsApp.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37474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032"/>
            <w:shd w:val="clear" w:color="auto" w:fill="37474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 que preencher</w:t>
            </w:r>
          </w:p>
        </w:tc>
        <w:tc>
          <w:tcPr>
            <w:tcW w:type="dxa" w:w="3024"/>
            <w:shd w:val="clear" w:color="auto" w:fill="37474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color w:val="1B5E20"/>
                <w:sz w:val="20"/>
              </w:rPr>
              <w:t>ID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b w:val="0"/>
                <w:sz w:val="20"/>
              </w:rPr>
              <w:t>Número sequencial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20"/>
              </w:rPr>
              <w:t>1, 2, 3...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color w:val="1B5E20"/>
                <w:sz w:val="20"/>
              </w:rPr>
              <w:t>Data Pedido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b w:val="0"/>
                <w:sz w:val="20"/>
              </w:rPr>
              <w:t>Data que o cliente entrou em contato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20"/>
              </w:rPr>
              <w:t>05/05/2026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color w:val="1B5E20"/>
                <w:sz w:val="20"/>
              </w:rPr>
              <w:t>Nome Cliente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b w:val="0"/>
                <w:sz w:val="20"/>
              </w:rPr>
              <w:t>Nome completo do cliente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20"/>
              </w:rPr>
              <w:t>Maria Santos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color w:val="1B5E20"/>
                <w:sz w:val="20"/>
              </w:rPr>
              <w:t>Telefone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b w:val="0"/>
                <w:sz w:val="20"/>
              </w:rPr>
              <w:t>Número com DDD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20"/>
              </w:rPr>
              <w:t>11 98765-4321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color w:val="1B5E20"/>
                <w:sz w:val="20"/>
              </w:rPr>
              <w:t>Serviço/Produto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b w:val="0"/>
                <w:sz w:val="20"/>
              </w:rPr>
              <w:t>O que foi solicitado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20"/>
              </w:rPr>
              <w:t>Bolo de casamento 3 andares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color w:val="1B5E20"/>
                <w:sz w:val="20"/>
              </w:rPr>
              <w:t>Valor Prop. (R$)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b w:val="0"/>
                <w:sz w:val="20"/>
              </w:rPr>
              <w:t>Valor do seu orçamento enviado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20"/>
              </w:rPr>
              <w:t>R$ 800,00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color w:val="1B5E20"/>
                <w:sz w:val="20"/>
              </w:rPr>
              <w:t>Status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b w:val="0"/>
                <w:sz w:val="20"/>
              </w:rPr>
              <w:t>Status atual do pedido (ver legenda)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20"/>
              </w:rPr>
              <w:t>Orçamento Enviado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color w:val="1B5E20"/>
                <w:sz w:val="20"/>
              </w:rPr>
              <w:t>Próx. Follow-up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b w:val="0"/>
                <w:sz w:val="20"/>
              </w:rPr>
              <w:t>Data da próxima ação necessária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20"/>
              </w:rPr>
              <w:t>10/05/2026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color w:val="1B5E20"/>
                <w:sz w:val="20"/>
              </w:rPr>
              <w:t>Observações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b w:val="0"/>
                <w:sz w:val="20"/>
              </w:rPr>
              <w:t>Notas relevantes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20"/>
              </w:rPr>
              <w:t>Cliente quer desconto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2E7D32"/>
          <w:sz w:val="26"/>
        </w:rPr>
        <w:t>Aba 📊 Dashboard — Métricas Automáticas</w:t>
      </w:r>
    </w:p>
    <w:p>
      <w:pPr>
        <w:spacing w:before="0" w:after="80"/>
      </w:pPr>
      <w:r>
        <w:rPr>
          <w:rFonts w:ascii="Arial" w:hAnsi="Arial"/>
          <w:b w:val="0"/>
          <w:i w:val="0"/>
          <w:color w:val="212121"/>
          <w:sz w:val="22"/>
        </w:rPr>
        <w:t>Assim que você preencher a aba Pedidos, o Dashboard atualiza sozinho com:</w:t>
      </w:r>
    </w:p>
    <w:p>
      <w:pPr>
        <w:pStyle w:val="ListBullet"/>
        <w:spacing w:before="20" w:after="60"/>
        <w:ind w:left="432"/>
      </w:pPr>
      <w:r>
        <w:rPr>
          <w:rFonts w:ascii="Arial" w:hAnsi="Arial"/>
          <w:color w:val="212121"/>
          <w:sz w:val="21"/>
        </w:rPr>
        <w:t>Total de pedidos recebidos no mês</w:t>
      </w:r>
    </w:p>
    <w:p>
      <w:pPr>
        <w:pStyle w:val="ListBullet"/>
        <w:spacing w:before="20" w:after="60"/>
        <w:ind w:left="432"/>
      </w:pPr>
      <w:r>
        <w:rPr>
          <w:rFonts w:ascii="Arial" w:hAnsi="Arial"/>
          <w:color w:val="212121"/>
          <w:sz w:val="21"/>
        </w:rPr>
        <w:t>Número de orçamentos fechados</w:t>
      </w:r>
    </w:p>
    <w:p>
      <w:pPr>
        <w:pStyle w:val="ListBullet"/>
        <w:spacing w:before="20" w:after="60"/>
        <w:ind w:left="432"/>
      </w:pPr>
      <w:r>
        <w:rPr>
          <w:rFonts w:ascii="Arial" w:hAnsi="Arial"/>
          <w:color w:val="212121"/>
          <w:sz w:val="21"/>
        </w:rPr>
        <w:t>Taxa de conversão (%)</w:t>
      </w:r>
    </w:p>
    <w:p>
      <w:pPr>
        <w:pStyle w:val="ListBullet"/>
        <w:spacing w:before="20" w:after="60"/>
        <w:ind w:left="432"/>
      </w:pPr>
      <w:r>
        <w:rPr>
          <w:rFonts w:ascii="Arial" w:hAnsi="Arial"/>
          <w:color w:val="212121"/>
          <w:sz w:val="21"/>
        </w:rPr>
        <w:t>Receita total fechada (R$)</w:t>
      </w:r>
    </w:p>
    <w:p>
      <w:pPr>
        <w:pStyle w:val="ListBullet"/>
        <w:spacing w:before="20" w:after="60"/>
        <w:ind w:left="432"/>
      </w:pPr>
      <w:r>
        <w:rPr>
          <w:rFonts w:ascii="Arial" w:hAnsi="Arial"/>
          <w:color w:val="212121"/>
          <w:sz w:val="21"/>
        </w:rPr>
        <w:t>Funil de conversão por etapa</w:t>
      </w:r>
    </w:p>
    <w:p>
      <w:pPr>
        <w:pStyle w:val="ListBullet"/>
        <w:spacing w:before="20" w:after="60"/>
        <w:ind w:left="432"/>
      </w:pPr>
      <w:r>
        <w:rPr>
          <w:rFonts w:ascii="Arial" w:hAnsi="Arial"/>
          <w:color w:val="212121"/>
          <w:sz w:val="21"/>
        </w:rPr>
        <w:t>Receita potencial em aberto</w:t>
      </w:r>
    </w:p>
    <w:p>
      <w:pPr>
        <w:spacing w:before="200" w:after="120"/>
      </w:pPr>
      <w:r>
        <w:rPr>
          <w:rFonts w:ascii="Arial" w:hAnsi="Arial"/>
          <w:b/>
          <w:color w:val="2E7D32"/>
          <w:sz w:val="26"/>
        </w:rPr>
        <w:t>Aba 📅 Follow-ups — Histórico de Contatos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212121"/>
          <w:sz w:val="22"/>
        </w:rPr>
        <w:t>Registre cada tentativa de contato com clientes que não responderam. Anote a data, o tipo de contato (mensagem WA, ligação) e o resultado. Isso evita retrabalho e mostra o histórico completo de cada cliente.</w:t>
      </w:r>
    </w:p>
    <w:p>
      <w:pPr>
        <w:spacing w:before="200" w:after="120"/>
      </w:pPr>
      <w:r>
        <w:rPr>
          <w:rFonts w:ascii="Arial" w:hAnsi="Arial"/>
          <w:b/>
          <w:color w:val="2E7D32"/>
          <w:sz w:val="26"/>
        </w:rPr>
        <w:t>Aba 🎯 Metas — Acompanhamento Mensal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212121"/>
          <w:sz w:val="22"/>
        </w:rPr>
        <w:t>No início de cada mês, atualize a coluna 'Meta Mensal' com seus objetivos. A planilha calcula automaticamente o percentual atingido e mostra se você está no caminho certo para bater a meta.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B5E20"/>
          <w:sz w:val="32"/>
        </w:rPr>
        <w:t>3. Fluxo do Processo de Atendimento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212121"/>
          <w:sz w:val="22"/>
        </w:rPr>
        <w:t>Siga este processo para cada pedido que chegar pelo WhatsApp: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2E7D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PASSO 1</w:t>
              <w:br/>
            </w:r>
            <w:r>
              <w:rPr>
                <w:rFonts w:ascii="Arial" w:hAnsi="Arial"/>
                <w:i/>
                <w:color w:val="FFFFFF"/>
                <w:sz w:val="17"/>
              </w:rPr>
              <w:t>Cliente envia mensagem pedindo orçamento</w:t>
            </w:r>
          </w:p>
        </w:tc>
        <w:tc>
          <w:tcPr>
            <w:tcW w:type="dxa" w:w="720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Abra a planilha e registre imediatamente na aba Pedidos:</w:t>
              <w:br/>
              <w:t>Nome, telefone, serviço solicitado e data. Status: Novo Pedido.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2E7D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PASSO 2</w:t>
              <w:br/>
            </w:r>
            <w:r>
              <w:rPr>
                <w:rFonts w:ascii="Arial" w:hAnsi="Arial"/>
                <w:i/>
                <w:color w:val="FFFFFF"/>
                <w:sz w:val="17"/>
              </w:rPr>
              <w:t>Prepare e envie o orçamento (em até 24h)</w:t>
            </w:r>
          </w:p>
        </w:tc>
        <w:tc>
          <w:tcPr>
            <w:tcW w:type="dxa" w:w="720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Use o Template ORÇ-2 (aba Templates WA ou página 5 deste guia). Personalize com nome, serviço, valor e data. Atualize o Status para: Orçamento Enviado. Defina Próx. Follow-up para daqui a 2 dias.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1565C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PASSO 3</w:t>
              <w:br/>
            </w:r>
            <w:r>
              <w:rPr>
                <w:rFonts w:ascii="Arial" w:hAnsi="Arial"/>
                <w:i/>
                <w:color w:val="FFFFFF"/>
                <w:sz w:val="17"/>
              </w:rPr>
              <w:t>Cliente respondeu? Sim → Negocie</w:t>
            </w:r>
          </w:p>
        </w:tc>
        <w:tc>
          <w:tcPr>
            <w:tcW w:type="dxa" w:w="720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Atualize o status para Em Negociação. Se precisar negociar preço, use o Template NEG-1. Quando fechar: status Fechado, preencha Valor Fechado e Data de Fechamento.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E651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PASSO 4</w:t>
              <w:br/>
            </w:r>
            <w:r>
              <w:rPr>
                <w:rFonts w:ascii="Arial" w:hAnsi="Arial"/>
                <w:i/>
                <w:color w:val="FFFFFF"/>
                <w:sz w:val="17"/>
              </w:rPr>
              <w:t>Cliente respondeu? Não → Inicie Follow-up</w:t>
            </w:r>
          </w:p>
        </w:tc>
        <w:tc>
          <w:tcPr>
            <w:tcW w:type="dxa" w:w="720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Dia 2: Template FU-1 (mensagem gentil de lembrete)</w:t>
              <w:br/>
              <w:t>Dia 4: Template FU-2 (segunda tentativa)</w:t>
              <w:br/>
              <w:t>Dia 7: Template FU-3 (última tentativa)</w:t>
              <w:br/>
              <w:t>Sem resposta após 10 dias: status Sem Resposta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1B5E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PASSO 5</w:t>
              <w:br/>
            </w:r>
            <w:r>
              <w:rPr>
                <w:rFonts w:ascii="Arial" w:hAnsi="Arial"/>
                <w:i/>
                <w:color w:val="FFFFFF"/>
                <w:sz w:val="17"/>
              </w:rPr>
              <w:t>Após o fechamento — Pós-Venda</w:t>
            </w:r>
          </w:p>
        </w:tc>
        <w:tc>
          <w:tcPr>
            <w:tcW w:type="dxa" w:w="720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Use o Template FECH-2 para lembrete de entrega 2 dias antes. Após a entrega, envie o Template POS-1 para coletar avaliação. Avaliações no Google e Instagram aumentam novos pedidos!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B5E20"/>
          <w:sz w:val="32"/>
        </w:rPr>
        <w:t>4. Protocolo de Follow-up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212121"/>
          <w:sz w:val="22"/>
        </w:rPr>
        <w:t>A maioria das vendas não acontece no primeiro contato. Estudos mostram que 80% das vendas exigem pelo menos 5 contatos. Um bom follow-up é o que diferencia quem fecha muitos orçamentos de quem fecha poucos.</w:t>
      </w:r>
    </w:p>
    <w:p>
      <w:pPr>
        <w:spacing w:before="160" w:after="120"/>
      </w:pPr>
      <w:r>
        <w:rPr>
          <w:rFonts w:ascii="Arial" w:hAnsi="Arial"/>
          <w:b/>
          <w:color w:val="2E7D32"/>
          <w:sz w:val="26"/>
        </w:rPr>
        <w:t>Cronograma de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37474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Quando</w:t>
            </w:r>
          </w:p>
        </w:tc>
        <w:tc>
          <w:tcPr>
            <w:tcW w:type="dxa" w:w="3168"/>
            <w:shd w:val="clear" w:color="auto" w:fill="37474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1440"/>
            <w:shd w:val="clear" w:color="auto" w:fill="37474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Template</w:t>
            </w:r>
          </w:p>
        </w:tc>
        <w:tc>
          <w:tcPr>
            <w:tcW w:type="dxa" w:w="2592"/>
            <w:shd w:val="clear" w:color="auto" w:fill="37474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a usar</w:t>
            </w:r>
          </w:p>
        </w:tc>
      </w:tr>
      <w:tr>
        <w:tc>
          <w:tcPr>
            <w:tcW w:type="dxa" w:w="1872"/>
            <w:shd w:val="clear" w:color="auto" w:fill="E8F5E9"/>
          </w:tcPr>
          <w:p>
            <w:r>
              <w:rPr>
                <w:rFonts w:ascii="Arial" w:hAnsi="Arial"/>
                <w:b w:val="0"/>
                <w:sz w:val="20"/>
              </w:rPr>
              <w:t>Imediato (Dia 0)</w:t>
            </w:r>
          </w:p>
        </w:tc>
        <w:tc>
          <w:tcPr>
            <w:tcW w:type="dxa" w:w="3168"/>
            <w:shd w:val="clear" w:color="auto" w:fill="E8F5E9"/>
          </w:tcPr>
          <w:p>
            <w:r>
              <w:rPr>
                <w:rFonts w:ascii="Arial" w:hAnsi="Arial"/>
                <w:b w:val="0"/>
                <w:sz w:val="20"/>
              </w:rPr>
              <w:t>Confirmar recebimento do pedido</w:t>
            </w:r>
          </w:p>
        </w:tc>
        <w:tc>
          <w:tcPr>
            <w:tcW w:type="dxa" w:w="1440"/>
            <w:shd w:val="clear" w:color="auto" w:fill="E8F5E9"/>
          </w:tcPr>
          <w:p>
            <w:r>
              <w:rPr>
                <w:rFonts w:ascii="Arial" w:hAnsi="Arial"/>
                <w:b/>
                <w:color w:val="1B5E20"/>
                <w:sz w:val="20"/>
              </w:rPr>
              <w:t>ORÇ-1</w:t>
            </w:r>
          </w:p>
        </w:tc>
        <w:tc>
          <w:tcPr>
            <w:tcW w:type="dxa" w:w="2592"/>
            <w:shd w:val="clear" w:color="auto" w:fill="E8F5E9"/>
          </w:tcPr>
          <w:p>
            <w:r>
              <w:rPr>
                <w:rFonts w:ascii="Arial" w:hAnsi="Arial"/>
                <w:b w:val="0"/>
                <w:sz w:val="20"/>
              </w:rPr>
              <w:t>Novo Pedido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Dia 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Enviar o orçamento completo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b/>
                <w:color w:val="1B5E20"/>
                <w:sz w:val="20"/>
              </w:rPr>
              <w:t>ORÇ-2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Orçamento Enviado</w:t>
            </w:r>
          </w:p>
        </w:tc>
      </w:tr>
      <w:tr>
        <w:tc>
          <w:tcPr>
            <w:tcW w:type="dxa" w:w="1872"/>
            <w:shd w:val="clear" w:color="auto" w:fill="E8F5E9"/>
          </w:tcPr>
          <w:p>
            <w:r>
              <w:rPr>
                <w:rFonts w:ascii="Arial" w:hAnsi="Arial"/>
                <w:b w:val="0"/>
                <w:sz w:val="20"/>
              </w:rPr>
              <w:t>Dia 2 s/ resposta</w:t>
            </w:r>
          </w:p>
        </w:tc>
        <w:tc>
          <w:tcPr>
            <w:tcW w:type="dxa" w:w="3168"/>
            <w:shd w:val="clear" w:color="auto" w:fill="E8F5E9"/>
          </w:tcPr>
          <w:p>
            <w:r>
              <w:rPr>
                <w:rFonts w:ascii="Arial" w:hAnsi="Arial"/>
                <w:b w:val="0"/>
                <w:sz w:val="20"/>
              </w:rPr>
              <w:t>Primeiro follow-up (mensagem WA)</w:t>
            </w:r>
          </w:p>
        </w:tc>
        <w:tc>
          <w:tcPr>
            <w:tcW w:type="dxa" w:w="1440"/>
            <w:shd w:val="clear" w:color="auto" w:fill="E8F5E9"/>
          </w:tcPr>
          <w:p>
            <w:r>
              <w:rPr>
                <w:rFonts w:ascii="Arial" w:hAnsi="Arial"/>
                <w:b/>
                <w:color w:val="1B5E20"/>
                <w:sz w:val="20"/>
              </w:rPr>
              <w:t>FU-1</w:t>
            </w:r>
          </w:p>
        </w:tc>
        <w:tc>
          <w:tcPr>
            <w:tcW w:type="dxa" w:w="2592"/>
            <w:shd w:val="clear" w:color="auto" w:fill="E8F5E9"/>
          </w:tcPr>
          <w:p>
            <w:r>
              <w:rPr>
                <w:rFonts w:ascii="Arial" w:hAnsi="Arial"/>
                <w:b w:val="0"/>
                <w:sz w:val="20"/>
              </w:rPr>
              <w:t>Orçamento Enviado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Dia 4 s/ resposta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Segundo follow-up ou ligação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b/>
                <w:color w:val="1B5E20"/>
                <w:sz w:val="20"/>
              </w:rPr>
              <w:t>FU-2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Sem Resposta</w:t>
            </w:r>
          </w:p>
        </w:tc>
      </w:tr>
      <w:tr>
        <w:tc>
          <w:tcPr>
            <w:tcW w:type="dxa" w:w="1872"/>
            <w:shd w:val="clear" w:color="auto" w:fill="E8F5E9"/>
          </w:tcPr>
          <w:p>
            <w:r>
              <w:rPr>
                <w:rFonts w:ascii="Arial" w:hAnsi="Arial"/>
                <w:b w:val="0"/>
                <w:sz w:val="20"/>
              </w:rPr>
              <w:t>Dia 7 s/ resposta</w:t>
            </w:r>
          </w:p>
        </w:tc>
        <w:tc>
          <w:tcPr>
            <w:tcW w:type="dxa" w:w="3168"/>
            <w:shd w:val="clear" w:color="auto" w:fill="E8F5E9"/>
          </w:tcPr>
          <w:p>
            <w:r>
              <w:rPr>
                <w:rFonts w:ascii="Arial" w:hAnsi="Arial"/>
                <w:b w:val="0"/>
                <w:sz w:val="20"/>
              </w:rPr>
              <w:t>Última tentativa — ofereça algo</w:t>
            </w:r>
          </w:p>
        </w:tc>
        <w:tc>
          <w:tcPr>
            <w:tcW w:type="dxa" w:w="1440"/>
            <w:shd w:val="clear" w:color="auto" w:fill="E8F5E9"/>
          </w:tcPr>
          <w:p>
            <w:r>
              <w:rPr>
                <w:rFonts w:ascii="Arial" w:hAnsi="Arial"/>
                <w:b/>
                <w:color w:val="1B5E20"/>
                <w:sz w:val="20"/>
              </w:rPr>
              <w:t>FU-3</w:t>
            </w:r>
          </w:p>
        </w:tc>
        <w:tc>
          <w:tcPr>
            <w:tcW w:type="dxa" w:w="2592"/>
            <w:shd w:val="clear" w:color="auto" w:fill="E8F5E9"/>
          </w:tcPr>
          <w:p>
            <w:r>
              <w:rPr>
                <w:rFonts w:ascii="Arial" w:hAnsi="Arial"/>
                <w:b w:val="0"/>
                <w:sz w:val="20"/>
              </w:rPr>
              <w:t>Sem Resposta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Dia 10+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Arquivar — aguardar 30 dias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b/>
                <w:color w:val="1B5E20"/>
                <w:sz w:val="20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Sem Resposta / Perdido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DE7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22"/>
              </w:rPr>
              <w:t>⚠  Dicas Importantes de Follow-up</w:t>
            </w:r>
          </w:p>
          <w:p>
            <w:pPr>
              <w:spacing w:before="20" w:after="20"/>
              <w:ind w:left="216"/>
            </w:pPr>
            <w:r>
              <w:rPr>
                <w:rFonts w:ascii="Arial" w:hAnsi="Arial"/>
                <w:color w:val="212121"/>
                <w:sz w:val="20"/>
              </w:rPr>
              <w:t>✔  Nunca faça mais de 3-4 tentativas — respeite o espaço do cliente.</w:t>
            </w:r>
          </w:p>
          <w:p>
            <w:pPr>
              <w:spacing w:before="20" w:after="20"/>
              <w:ind w:left="216"/>
            </w:pPr>
            <w:r>
              <w:rPr>
                <w:rFonts w:ascii="Arial" w:hAnsi="Arial"/>
                <w:color w:val="212121"/>
                <w:sz w:val="20"/>
              </w:rPr>
              <w:t>✔  Envie mensagens em horários adequados: 9h–12h ou 14h–18h.</w:t>
            </w:r>
          </w:p>
          <w:p>
            <w:pPr>
              <w:spacing w:before="20" w:after="20"/>
              <w:ind w:left="216"/>
            </w:pPr>
            <w:r>
              <w:rPr>
                <w:rFonts w:ascii="Arial" w:hAnsi="Arial"/>
                <w:color w:val="212121"/>
                <w:sz w:val="20"/>
              </w:rPr>
              <w:t>✔  Personalize sempre — use o nome do cliente e mencione o serviço específico.</w:t>
            </w:r>
          </w:p>
          <w:p>
            <w:pPr>
              <w:spacing w:before="20" w:after="20"/>
              <w:ind w:left="216"/>
            </w:pPr>
            <w:r>
              <w:rPr>
                <w:rFonts w:ascii="Arial" w:hAnsi="Arial"/>
                <w:color w:val="212121"/>
                <w:sz w:val="20"/>
              </w:rPr>
              <w:t>✔  Não copie o mesmo texto nas 3 tentativas — varie a abordagem.</w:t>
            </w:r>
          </w:p>
          <w:p>
            <w:pPr>
              <w:spacing w:before="20" w:after="20"/>
              <w:ind w:left="216"/>
            </w:pPr>
            <w:r>
              <w:rPr>
                <w:rFonts w:ascii="Arial" w:hAnsi="Arial"/>
                <w:color w:val="212121"/>
                <w:sz w:val="20"/>
              </w:rPr>
              <w:t>✔  Quando o cliente não fecha, pergunte o motivo (pode ser só o preço!).</w:t>
            </w:r>
          </w:p>
          <w:p>
            <w:pPr>
              <w:spacing w:before="20" w:after="20"/>
              <w:ind w:left="216"/>
            </w:pPr>
            <w:r>
              <w:rPr>
                <w:rFonts w:ascii="Arial" w:hAnsi="Arial"/>
                <w:color w:val="212121"/>
                <w:sz w:val="20"/>
              </w:rPr>
              <w:t>✔  Clientes que não fecharam hoje podem fechar no próximo evento.</w:t>
            </w:r>
          </w:p>
          <w:p>
            <w:pPr>
              <w:spacing w:before="40"/>
            </w:pP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B5E20"/>
          <w:sz w:val="32"/>
        </w:rPr>
        <w:t>5. Templates de Mensagens WhatsApp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212121"/>
          <w:sz w:val="22"/>
        </w:rPr>
        <w:t>Copie e personalize as mensagens abaixo. Substitua sempre os campos entre [COLCHETES] com as informações reais do cliente. Os templates completos também estão na aba 💬 Templates WA da planilha.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E7D3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[ORÇ-1]  </w:t>
            </w:r>
            <w:r>
              <w:rPr>
                <w:rFonts w:ascii="Arial" w:hAnsi="Arial"/>
                <w:b/>
                <w:color w:val="FFFFFF"/>
                <w:sz w:val="22"/>
              </w:rPr>
              <w:t>CONFIRMAÇÃO DE RECEBIMENTO DO PEDIDO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Olá, [NOME]! 😊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Recebi seu pedido de orçamento para [SERVIÇO] e já estou preparando sua proposta!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Em breve envio todos os detalhes. Se tiver alguma dúvida ou queira passar informações adicionais, pode me chamar aqui mesmo.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Um abraço! 🎂</w:t>
            </w:r>
          </w:p>
          <w:p>
            <w:pPr>
              <w:spacing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E7D3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[ORÇ-2]  </w:t>
            </w:r>
            <w:r>
              <w:rPr>
                <w:rFonts w:ascii="Arial" w:hAnsi="Arial"/>
                <w:b/>
                <w:color w:val="FFFFFF"/>
                <w:sz w:val="22"/>
              </w:rPr>
              <w:t>ENVIO DO ORÇAMENTO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Olá, [NOME]! Segue seu orçamento: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📋 Serviço: [SERVIÇO]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💰 Valor: R$ [VALOR]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📅 Data do evento: [DATA]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✅ Incluso: [DETALHES DO QUE ESTÁ INCLUSO]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Esta proposta é válida por 5 dias. Para confirmar, basta me informar e combinamos os próximos passos de pagamento!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Qualquer dúvida, estou à disposição. 😊</w:t>
            </w:r>
          </w:p>
          <w:p>
            <w:pPr>
              <w:spacing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6510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[FU-1]  </w:t>
            </w:r>
            <w:r>
              <w:rPr>
                <w:rFonts w:ascii="Arial" w:hAnsi="Arial"/>
                <w:b/>
                <w:color w:val="FFFFFF"/>
                <w:sz w:val="22"/>
              </w:rPr>
              <w:t>FOLLOW-UP 1 — 2 DIAS SEM RESPOSTA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E0B2"/>
          </w:tcPr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Oi, [NOME]! Tudo bem? 😊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Passei para verificar se você recebeu o orçamento que enviei sobre [SERVIÇO].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Caso tenha alguma dúvida ou queira ajustar algum detalhe, é só me falar! Estou aqui para ajudar. 🎂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Aguardo seu retorno!</w:t>
            </w:r>
          </w:p>
          <w:p>
            <w:pPr>
              <w:spacing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6510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[FU-2]  </w:t>
            </w:r>
            <w:r>
              <w:rPr>
                <w:rFonts w:ascii="Arial" w:hAnsi="Arial"/>
                <w:b/>
                <w:color w:val="FFFFFF"/>
                <w:sz w:val="22"/>
              </w:rPr>
              <w:t>FOLLOW-UP 2 — 4 DIAS SEM RESPOSTA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E0B2"/>
          </w:tcPr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Oi, [NOME]! 👋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Sei que a vida fica corrida às vezes! Só queria confirmar se você ainda tem interesse no orçamento de [SERVIÇO].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Posso ajustar o valor, o tamanho ou algum detalhe se precisar. Me fala o que você precisa!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Em caso de data próxima, gostaria de já confirmar na agenda. 📅</w:t>
            </w:r>
          </w:p>
          <w:p>
            <w:pPr>
              <w:spacing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B71C1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[FU-3]  </w:t>
            </w:r>
            <w:r>
              <w:rPr>
                <w:rFonts w:ascii="Arial" w:hAnsi="Arial"/>
                <w:b/>
                <w:color w:val="FFFFFF"/>
                <w:sz w:val="22"/>
              </w:rPr>
              <w:t>FOLLOW-UP 3 — ÚLTIMA TENTATIVA (7 DIAS)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E0B2"/>
          </w:tcPr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Olá, [NOME]! Espero que esteja bem. 🌟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Esta é minha última mensagem sobre o orçamento de [SERVIÇO].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Caso mude de ideia ou queira conversar mais pra frente, fico feliz em te atender!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Se precisar de algo diferente ou outro produto, estarei aqui. 🎂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Não perca meu contato — meu cardápio completo está aqui: [LINK DO CATÁLOGO ou INSTAGRAM]</w:t>
            </w:r>
          </w:p>
          <w:p>
            <w:pPr>
              <w:spacing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565C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[NEG-1]  </w:t>
            </w:r>
            <w:r>
              <w:rPr>
                <w:rFonts w:ascii="Arial" w:hAnsi="Arial"/>
                <w:b/>
                <w:color w:val="FFFFFF"/>
                <w:sz w:val="22"/>
              </w:rPr>
              <w:t>RESPOSTA SOBRE PREÇO / NEGOCIAÇÃO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3F2FD"/>
          </w:tcPr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Oi, [NOME]! Entendo que o investimento precisa caber no orçamento. 😊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Posso te oferecer algumas opções: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🔸 Opção 1: [SERVIÇO MENOR] por R$ [VALOR MENOR]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🔸 Opção 2: [SERVIÇO PADRÃO] por R$ [VALOR]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🔸 Opção 3: Parcelamento em [X] vezes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Me diz o que funciona melhor pra você e encontramos uma solução!</w:t>
            </w:r>
          </w:p>
          <w:p>
            <w:pPr>
              <w:spacing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5E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[FECH-1]  </w:t>
            </w:r>
            <w:r>
              <w:rPr>
                <w:rFonts w:ascii="Arial" w:hAnsi="Arial"/>
                <w:b/>
                <w:color w:val="FFFFFF"/>
                <w:sz w:val="22"/>
              </w:rPr>
              <w:t>CONFIRMAÇÃO DE FECHAMENTO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Que ótima notícia, [NOME]! 🎉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Ficou confirmado o pedido de [SERVIÇO] para [DATA]!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Próximos passos: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✅ Pagamento do sinal: R$ [VALOR SINAL] via Pix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✅ Minha chave Pix: [CHAVE]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✅ Saldo na entrega: R$ [VALOR RESTANTE]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Vou enviar o recibo assim que confirmar o pagamento. Qualquer dúvida, estou aqui! 🎂</w:t>
            </w:r>
          </w:p>
          <w:p>
            <w:pPr>
              <w:spacing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37474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[POS-1]  </w:t>
            </w:r>
            <w:r>
              <w:rPr>
                <w:rFonts w:ascii="Arial" w:hAnsi="Arial"/>
                <w:b/>
                <w:color w:val="FFFFFF"/>
                <w:sz w:val="22"/>
              </w:rPr>
              <w:t>PÓS-VENDA — PESQUISA DE SATISFAÇÃO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EFF1"/>
          </w:tcPr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Oi, [NOME]! Espero que tudo tenha corrido maravilhosamente! 🎉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Gostaria de saber como foi a experiência com [SERVIÇO].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Sua opinião é muito importante pra mim! Se puder, me deixa uma avaliação: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⭐ [LINK DO GOOGLE OU INSTAGRAM]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E se tirar fotos, adoro ver o resultado! Pode me marcar: [@ INSTAGRAM]</w:t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before="0" w:after="20"/>
              <w:ind w:left="216"/>
            </w:pPr>
            <w:r>
              <w:rPr>
                <w:rFonts w:ascii="Arial" w:hAnsi="Arial"/>
                <w:sz w:val="20"/>
              </w:rPr>
              <w:t>Obrigada pela confiança. Espero te atender em breve novamente! 💚</w:t>
            </w:r>
          </w:p>
          <w:p>
            <w:pPr>
              <w:spacing w:after="40"/>
            </w:pP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B5E20"/>
          <w:sz w:val="32"/>
        </w:rPr>
        <w:t>6. Dicas para Aumentar sua Taxa de Conversão</w:t>
      </w:r>
    </w:p>
    <w:p>
      <w:pPr>
        <w:spacing w:before="120" w:after="60"/>
      </w:pPr>
      <w:r>
        <w:rPr>
          <w:rFonts w:ascii="Arial" w:hAnsi="Arial"/>
          <w:b/>
          <w:color w:val="2E7D32"/>
          <w:sz w:val="24"/>
        </w:rPr>
        <w:t xml:space="preserve">1. </w:t>
      </w:r>
      <w:r>
        <w:rPr>
          <w:rFonts w:ascii="Arial" w:hAnsi="Arial"/>
          <w:b/>
          <w:color w:val="1B5E20"/>
          <w:sz w:val="24"/>
        </w:rPr>
        <w:t>Responda rápido</w:t>
      </w:r>
    </w:p>
    <w:p>
      <w:pPr>
        <w:spacing w:after="80"/>
        <w:ind w:left="432"/>
      </w:pPr>
      <w:r>
        <w:rPr>
          <w:rFonts w:ascii="Arial" w:hAnsi="Arial"/>
          <w:color w:val="212121"/>
          <w:sz w:val="21"/>
        </w:rPr>
        <w:t>Clientes que recebem resposta em até 1 hora têm 7x mais chance de fechar. Ative notificações do WhatsApp Business e tente responder em no máximo 2 horas.</w:t>
      </w:r>
    </w:p>
    <w:p>
      <w:pPr>
        <w:spacing w:before="120" w:after="60"/>
      </w:pPr>
      <w:r>
        <w:rPr>
          <w:rFonts w:ascii="Arial" w:hAnsi="Arial"/>
          <w:b/>
          <w:color w:val="2E7D32"/>
          <w:sz w:val="24"/>
        </w:rPr>
        <w:t xml:space="preserve">2. </w:t>
      </w:r>
      <w:r>
        <w:rPr>
          <w:rFonts w:ascii="Arial" w:hAnsi="Arial"/>
          <w:b/>
          <w:color w:val="1B5E20"/>
          <w:sz w:val="24"/>
        </w:rPr>
        <w:t>Fotos valem mais que palavras</w:t>
      </w:r>
    </w:p>
    <w:p>
      <w:pPr>
        <w:spacing w:after="80"/>
        <w:ind w:left="432"/>
      </w:pPr>
      <w:r>
        <w:rPr>
          <w:rFonts w:ascii="Arial" w:hAnsi="Arial"/>
          <w:color w:val="212121"/>
          <w:sz w:val="21"/>
        </w:rPr>
        <w:t>Envie fotos de trabalhos anteriores similares ao pedido. Isso gera confiança e justifica o seu valor sem precisar dar desconto.</w:t>
      </w:r>
    </w:p>
    <w:p>
      <w:pPr>
        <w:spacing w:before="120" w:after="60"/>
      </w:pPr>
      <w:r>
        <w:rPr>
          <w:rFonts w:ascii="Arial" w:hAnsi="Arial"/>
          <w:b/>
          <w:color w:val="2E7D32"/>
          <w:sz w:val="24"/>
        </w:rPr>
        <w:t xml:space="preserve">3. </w:t>
      </w:r>
      <w:r>
        <w:rPr>
          <w:rFonts w:ascii="Arial" w:hAnsi="Arial"/>
          <w:b/>
          <w:color w:val="1B5E20"/>
          <w:sz w:val="24"/>
        </w:rPr>
        <w:t>Seja claro no orçamento</w:t>
      </w:r>
    </w:p>
    <w:p>
      <w:pPr>
        <w:spacing w:after="80"/>
        <w:ind w:left="432"/>
      </w:pPr>
      <w:r>
        <w:rPr>
          <w:rFonts w:ascii="Arial" w:hAnsi="Arial"/>
          <w:color w:val="212121"/>
          <w:sz w:val="21"/>
        </w:rPr>
        <w:t>Especifique exatamente o que está incluso (tamanho, sabor, decoração, entrega). Orçamentos detalhados geram menos dúvidas e mais conversões.</w:t>
      </w:r>
    </w:p>
    <w:p>
      <w:pPr>
        <w:spacing w:before="120" w:after="60"/>
      </w:pPr>
      <w:r>
        <w:rPr>
          <w:rFonts w:ascii="Arial" w:hAnsi="Arial"/>
          <w:b/>
          <w:color w:val="2E7D32"/>
          <w:sz w:val="24"/>
        </w:rPr>
        <w:t xml:space="preserve">4. </w:t>
      </w:r>
      <w:r>
        <w:rPr>
          <w:rFonts w:ascii="Arial" w:hAnsi="Arial"/>
          <w:b/>
          <w:color w:val="1B5E20"/>
          <w:sz w:val="24"/>
        </w:rPr>
        <w:t>Crie urgência com honestidade</w:t>
      </w:r>
    </w:p>
    <w:p>
      <w:pPr>
        <w:spacing w:after="80"/>
        <w:ind w:left="432"/>
      </w:pPr>
      <w:r>
        <w:rPr>
          <w:rFonts w:ascii="Arial" w:hAnsi="Arial"/>
          <w:color w:val="212121"/>
          <w:sz w:val="21"/>
        </w:rPr>
        <w:t>Mencione datas disponíveis em sua agenda. 'Tenho essa data disponível, mas preciso confirmar até sexta' é uma pressão positiva e verdadeira.</w:t>
      </w:r>
    </w:p>
    <w:p>
      <w:pPr>
        <w:spacing w:before="120" w:after="60"/>
      </w:pPr>
      <w:r>
        <w:rPr>
          <w:rFonts w:ascii="Arial" w:hAnsi="Arial"/>
          <w:b/>
          <w:color w:val="2E7D32"/>
          <w:sz w:val="24"/>
        </w:rPr>
        <w:t xml:space="preserve">5. </w:t>
      </w:r>
      <w:r>
        <w:rPr>
          <w:rFonts w:ascii="Arial" w:hAnsi="Arial"/>
          <w:b/>
          <w:color w:val="1B5E20"/>
          <w:sz w:val="24"/>
        </w:rPr>
        <w:t>Pergunte por que não fechou</w:t>
      </w:r>
    </w:p>
    <w:p>
      <w:pPr>
        <w:spacing w:after="80"/>
        <w:ind w:left="432"/>
      </w:pPr>
      <w:r>
        <w:rPr>
          <w:rFonts w:ascii="Arial" w:hAnsi="Arial"/>
          <w:color w:val="212121"/>
          <w:sz w:val="21"/>
        </w:rPr>
        <w:t>Quando um cliente não fecha, pergunte gentilmente o motivo. Você vai aprender muito — e muitas vezes pode ainda recuperar a venda.</w:t>
      </w:r>
    </w:p>
    <w:p>
      <w:pPr>
        <w:spacing w:before="120" w:after="60"/>
      </w:pPr>
      <w:r>
        <w:rPr>
          <w:rFonts w:ascii="Arial" w:hAnsi="Arial"/>
          <w:b/>
          <w:color w:val="2E7D32"/>
          <w:sz w:val="24"/>
        </w:rPr>
        <w:t xml:space="preserve">6. </w:t>
      </w:r>
      <w:r>
        <w:rPr>
          <w:rFonts w:ascii="Arial" w:hAnsi="Arial"/>
          <w:b/>
          <w:color w:val="1B5E20"/>
          <w:sz w:val="24"/>
        </w:rPr>
        <w:t>Catálogo atualizado</w:t>
      </w:r>
    </w:p>
    <w:p>
      <w:pPr>
        <w:spacing w:after="80"/>
        <w:ind w:left="432"/>
      </w:pPr>
      <w:r>
        <w:rPr>
          <w:rFonts w:ascii="Arial" w:hAnsi="Arial"/>
          <w:color w:val="212121"/>
          <w:sz w:val="21"/>
        </w:rPr>
        <w:t>Mantenha um link de catálogo (Instagram, Linktree ou CardapioWeb) sempre atualizado para enviar nos templates de follow-up.</w:t>
      </w:r>
    </w:p>
    <w:p>
      <w:pPr>
        <w:spacing w:before="120" w:after="60"/>
      </w:pPr>
      <w:r>
        <w:rPr>
          <w:rFonts w:ascii="Arial" w:hAnsi="Arial"/>
          <w:b/>
          <w:color w:val="2E7D32"/>
          <w:sz w:val="24"/>
        </w:rPr>
        <w:t xml:space="preserve">7. </w:t>
      </w:r>
      <w:r>
        <w:rPr>
          <w:rFonts w:ascii="Arial" w:hAnsi="Arial"/>
          <w:b/>
          <w:color w:val="1B5E20"/>
          <w:sz w:val="24"/>
        </w:rPr>
        <w:t>Pós-venda gera novos pedidos</w:t>
      </w:r>
    </w:p>
    <w:p>
      <w:pPr>
        <w:spacing w:after="80"/>
        <w:ind w:left="432"/>
      </w:pPr>
      <w:r>
        <w:rPr>
          <w:rFonts w:ascii="Arial" w:hAnsi="Arial"/>
          <w:color w:val="212121"/>
          <w:sz w:val="21"/>
        </w:rPr>
        <w:t>Clientes satisfeitos indicam amigos e voltam. O template POS-1 é simples e pode triplicar suas avaliações no Google e Instagram.</w:t>
      </w:r>
    </w:p>
    <w:p>
      <w:pPr>
        <w:spacing w:before="400"/>
      </w:pPr>
    </w:p>
    <w:p>
      <w:pPr>
        <w:jc w:val="center"/>
      </w:pPr>
      <w:r>
        <w:rPr>
          <w:rFonts w:ascii="Arial" w:hAnsi="Arial"/>
          <w:b/>
          <w:color w:val="2E7D32"/>
          <w:sz w:val="26"/>
        </w:rPr>
        <w:t>Bons negócios e ótimas vendas! 🎂💚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